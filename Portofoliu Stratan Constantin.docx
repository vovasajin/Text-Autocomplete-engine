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7FC7" w:rsidRPr="00252AB8" w:rsidRDefault="00252AB8">
      <w:pPr>
        <w:pStyle w:val="Title"/>
        <w:rPr>
          <w:sz w:val="72"/>
          <w:szCs w:val="72"/>
        </w:rPr>
      </w:pPr>
      <w:r w:rsidRPr="00252AB8">
        <w:rPr>
          <w:sz w:val="72"/>
          <w:szCs w:val="72"/>
        </w:rPr>
        <w:t>PORTOFOLIU INDIVIDUAL</w:t>
      </w:r>
    </w:p>
    <w:p w:rsidR="00637FC7" w:rsidRPr="00252AB8" w:rsidRDefault="00252AB8">
      <w:pPr>
        <w:rPr>
          <w:sz w:val="36"/>
          <w:szCs w:val="36"/>
        </w:rPr>
      </w:pPr>
      <w:r w:rsidRPr="00252AB8">
        <w:rPr>
          <w:sz w:val="36"/>
          <w:szCs w:val="36"/>
        </w:rPr>
        <w:t>Student: Stratan Constantin</w:t>
      </w:r>
    </w:p>
    <w:p w:rsidR="00637FC7" w:rsidRPr="00252AB8" w:rsidRDefault="00252AB8">
      <w:pPr>
        <w:rPr>
          <w:sz w:val="36"/>
          <w:szCs w:val="36"/>
        </w:rPr>
      </w:pPr>
      <w:r w:rsidRPr="00252AB8">
        <w:rPr>
          <w:sz w:val="36"/>
          <w:szCs w:val="36"/>
        </w:rPr>
        <w:t>Proiect: Text Autocomplete Engine</w:t>
      </w:r>
    </w:p>
    <w:p w:rsidR="00637FC7" w:rsidRPr="00252AB8" w:rsidRDefault="00252AB8">
      <w:pPr>
        <w:rPr>
          <w:sz w:val="36"/>
          <w:szCs w:val="36"/>
        </w:rPr>
      </w:pPr>
      <w:r w:rsidRPr="00252AB8">
        <w:rPr>
          <w:sz w:val="36"/>
          <w:szCs w:val="36"/>
        </w:rPr>
        <w:br w:type="page"/>
      </w:r>
    </w:p>
    <w:p w:rsidR="00637FC7" w:rsidRPr="00252AB8" w:rsidRDefault="00252AB8">
      <w:pPr>
        <w:pStyle w:val="Heading1"/>
        <w:rPr>
          <w:sz w:val="36"/>
          <w:szCs w:val="36"/>
        </w:rPr>
      </w:pPr>
      <w:r w:rsidRPr="00252AB8">
        <w:rPr>
          <w:sz w:val="36"/>
          <w:szCs w:val="36"/>
        </w:rPr>
        <w:lastRenderedPageBreak/>
        <w:t>1. Descrierea Proiectului</w:t>
      </w:r>
    </w:p>
    <w:p w:rsidR="00637FC7" w:rsidRDefault="00252AB8">
      <w:pPr>
        <w:rPr>
          <w:sz w:val="36"/>
          <w:szCs w:val="36"/>
        </w:rPr>
      </w:pPr>
      <w:r w:rsidRPr="00252AB8">
        <w:rPr>
          <w:sz w:val="36"/>
          <w:szCs w:val="36"/>
        </w:rPr>
        <w:t xml:space="preserve">Text Autocomplete Engine </w:t>
      </w:r>
      <w:proofErr w:type="gramStart"/>
      <w:r w:rsidRPr="00252AB8">
        <w:rPr>
          <w:sz w:val="36"/>
          <w:szCs w:val="36"/>
        </w:rPr>
        <w:t>este</w:t>
      </w:r>
      <w:proofErr w:type="gramEnd"/>
      <w:r w:rsidRPr="00252AB8">
        <w:rPr>
          <w:sz w:val="36"/>
          <w:szCs w:val="36"/>
        </w:rPr>
        <w:t xml:space="preserve"> o aplicație care oferă sugestii de completare a cuvintelor în timp real. Soluția utilizează structura de date </w:t>
      </w:r>
      <w:r w:rsidRPr="00252AB8">
        <w:rPr>
          <w:sz w:val="36"/>
          <w:szCs w:val="36"/>
        </w:rPr>
        <w:t xml:space="preserve">Trie pentru căutări rapide după prefix și </w:t>
      </w:r>
      <w:proofErr w:type="spellStart"/>
      <w:r w:rsidRPr="00252AB8">
        <w:rPr>
          <w:sz w:val="36"/>
          <w:szCs w:val="36"/>
        </w:rPr>
        <w:t>pentru</w:t>
      </w:r>
      <w:proofErr w:type="spellEnd"/>
      <w:r w:rsidRPr="00252AB8">
        <w:rPr>
          <w:sz w:val="36"/>
          <w:szCs w:val="36"/>
        </w:rPr>
        <w:t xml:space="preserve"> </w:t>
      </w:r>
      <w:proofErr w:type="spellStart"/>
      <w:r w:rsidRPr="00252AB8">
        <w:rPr>
          <w:sz w:val="36"/>
          <w:szCs w:val="36"/>
        </w:rPr>
        <w:t>îmbunătățirea</w:t>
      </w:r>
      <w:proofErr w:type="spellEnd"/>
      <w:r w:rsidRPr="00252AB8">
        <w:rPr>
          <w:sz w:val="36"/>
          <w:szCs w:val="36"/>
        </w:rPr>
        <w:t xml:space="preserve"> </w:t>
      </w:r>
      <w:proofErr w:type="spellStart"/>
      <w:r w:rsidRPr="00252AB8">
        <w:rPr>
          <w:sz w:val="36"/>
          <w:szCs w:val="36"/>
        </w:rPr>
        <w:t>experienței</w:t>
      </w:r>
      <w:proofErr w:type="spellEnd"/>
      <w:r w:rsidRPr="00252AB8">
        <w:rPr>
          <w:sz w:val="36"/>
          <w:szCs w:val="36"/>
        </w:rPr>
        <w:t xml:space="preserve"> </w:t>
      </w:r>
      <w:proofErr w:type="spellStart"/>
      <w:r w:rsidRPr="00252AB8">
        <w:rPr>
          <w:sz w:val="36"/>
          <w:szCs w:val="36"/>
        </w:rPr>
        <w:t>utilizatorului</w:t>
      </w:r>
      <w:proofErr w:type="spellEnd"/>
      <w:r w:rsidRPr="00252AB8">
        <w:rPr>
          <w:sz w:val="36"/>
          <w:szCs w:val="36"/>
        </w:rPr>
        <w:t>.</w:t>
      </w:r>
    </w:p>
    <w:p w:rsidR="00252AB8" w:rsidRDefault="00252AB8">
      <w:pPr>
        <w:rPr>
          <w:sz w:val="36"/>
          <w:szCs w:val="36"/>
        </w:rPr>
      </w:pPr>
    </w:p>
    <w:p w:rsidR="00252AB8" w:rsidRPr="00252AB8" w:rsidRDefault="00252AB8">
      <w:pPr>
        <w:rPr>
          <w:sz w:val="36"/>
          <w:szCs w:val="36"/>
        </w:rPr>
      </w:pPr>
    </w:p>
    <w:p w:rsidR="00637FC7" w:rsidRPr="00252AB8" w:rsidRDefault="00252AB8">
      <w:pPr>
        <w:pStyle w:val="Heading2"/>
        <w:rPr>
          <w:sz w:val="36"/>
          <w:szCs w:val="36"/>
        </w:rPr>
      </w:pPr>
      <w:r w:rsidRPr="00252AB8">
        <w:rPr>
          <w:sz w:val="36"/>
          <w:szCs w:val="36"/>
        </w:rPr>
        <w:t>Obiective</w:t>
      </w:r>
    </w:p>
    <w:p w:rsidR="00637FC7" w:rsidRPr="00252AB8" w:rsidRDefault="00252AB8">
      <w:pPr>
        <w:pStyle w:val="ListBullet"/>
        <w:rPr>
          <w:sz w:val="36"/>
          <w:szCs w:val="36"/>
        </w:rPr>
      </w:pPr>
      <w:r w:rsidRPr="00252AB8">
        <w:rPr>
          <w:sz w:val="36"/>
          <w:szCs w:val="36"/>
        </w:rPr>
        <w:t>Implementarea unui motor de autocomplete rapid și eficient</w:t>
      </w:r>
    </w:p>
    <w:p w:rsidR="00637FC7" w:rsidRPr="00252AB8" w:rsidRDefault="00252AB8">
      <w:pPr>
        <w:pStyle w:val="ListBullet"/>
        <w:rPr>
          <w:sz w:val="36"/>
          <w:szCs w:val="36"/>
        </w:rPr>
      </w:pPr>
      <w:r w:rsidRPr="00252AB8">
        <w:rPr>
          <w:sz w:val="36"/>
          <w:szCs w:val="36"/>
        </w:rPr>
        <w:t>Asigurarea unei logici stabile pentru căutarea după prefix</w:t>
      </w:r>
    </w:p>
    <w:p w:rsidR="00637FC7" w:rsidRPr="00252AB8" w:rsidRDefault="00252AB8">
      <w:pPr>
        <w:pStyle w:val="ListBullet"/>
        <w:rPr>
          <w:sz w:val="36"/>
          <w:szCs w:val="36"/>
        </w:rPr>
      </w:pPr>
      <w:r w:rsidRPr="00252AB8">
        <w:rPr>
          <w:sz w:val="36"/>
          <w:szCs w:val="36"/>
        </w:rPr>
        <w:t>Optimizarea performanței aplicației</w:t>
      </w:r>
    </w:p>
    <w:p w:rsidR="00637FC7" w:rsidRPr="00252AB8" w:rsidRDefault="00252AB8">
      <w:pPr>
        <w:pStyle w:val="ListBullet"/>
        <w:rPr>
          <w:sz w:val="36"/>
          <w:szCs w:val="36"/>
        </w:rPr>
      </w:pPr>
      <w:r w:rsidRPr="00252AB8">
        <w:rPr>
          <w:sz w:val="36"/>
          <w:szCs w:val="36"/>
        </w:rPr>
        <w:t>C</w:t>
      </w:r>
      <w:r w:rsidRPr="00252AB8">
        <w:rPr>
          <w:sz w:val="36"/>
          <w:szCs w:val="36"/>
        </w:rPr>
        <w:t>rearea documentației tehnice</w:t>
      </w:r>
    </w:p>
    <w:p w:rsidR="00637FC7" w:rsidRPr="00252AB8" w:rsidRDefault="00252AB8">
      <w:pPr>
        <w:rPr>
          <w:sz w:val="36"/>
          <w:szCs w:val="36"/>
        </w:rPr>
      </w:pPr>
      <w:r w:rsidRPr="00252AB8">
        <w:rPr>
          <w:sz w:val="36"/>
          <w:szCs w:val="36"/>
        </w:rPr>
        <w:br w:type="page"/>
      </w:r>
    </w:p>
    <w:p w:rsidR="00637FC7" w:rsidRPr="00252AB8" w:rsidRDefault="00252AB8">
      <w:pPr>
        <w:pStyle w:val="Heading1"/>
        <w:rPr>
          <w:sz w:val="36"/>
          <w:szCs w:val="36"/>
        </w:rPr>
      </w:pPr>
      <w:r w:rsidRPr="00252AB8">
        <w:rPr>
          <w:sz w:val="36"/>
          <w:szCs w:val="36"/>
        </w:rPr>
        <w:lastRenderedPageBreak/>
        <w:t>2. Rolul meu în proiect</w:t>
      </w:r>
    </w:p>
    <w:p w:rsidR="00637FC7" w:rsidRPr="00252AB8" w:rsidRDefault="00252AB8">
      <w:pPr>
        <w:rPr>
          <w:sz w:val="36"/>
          <w:szCs w:val="36"/>
        </w:rPr>
      </w:pPr>
      <w:r w:rsidRPr="00252AB8">
        <w:rPr>
          <w:sz w:val="36"/>
          <w:szCs w:val="36"/>
        </w:rPr>
        <w:t>Funcție: Team Lead / Backend Developer</w:t>
      </w:r>
    </w:p>
    <w:p w:rsidR="00637FC7" w:rsidRPr="00252AB8" w:rsidRDefault="00252AB8">
      <w:pPr>
        <w:rPr>
          <w:sz w:val="36"/>
          <w:szCs w:val="36"/>
        </w:rPr>
      </w:pPr>
      <w:r w:rsidRPr="00252AB8">
        <w:rPr>
          <w:sz w:val="36"/>
          <w:szCs w:val="36"/>
        </w:rPr>
        <w:t>În cadrul proiectului am fost responsabil de partea de analiză, proiectare și implementare a logicii principale. Activitățile realizate:</w:t>
      </w:r>
    </w:p>
    <w:p w:rsidR="00637FC7" w:rsidRPr="00252AB8" w:rsidRDefault="00252AB8">
      <w:pPr>
        <w:pStyle w:val="ListBullet"/>
        <w:rPr>
          <w:sz w:val="36"/>
          <w:szCs w:val="36"/>
        </w:rPr>
      </w:pPr>
      <w:r w:rsidRPr="00252AB8">
        <w:rPr>
          <w:sz w:val="36"/>
          <w:szCs w:val="36"/>
        </w:rPr>
        <w:t>Analiza cerințelor proiec</w:t>
      </w:r>
      <w:r w:rsidRPr="00252AB8">
        <w:rPr>
          <w:sz w:val="36"/>
          <w:szCs w:val="36"/>
        </w:rPr>
        <w:t>tului</w:t>
      </w:r>
    </w:p>
    <w:p w:rsidR="00637FC7" w:rsidRPr="00252AB8" w:rsidRDefault="00252AB8">
      <w:pPr>
        <w:pStyle w:val="ListBullet"/>
        <w:rPr>
          <w:sz w:val="36"/>
          <w:szCs w:val="36"/>
        </w:rPr>
      </w:pPr>
      <w:r w:rsidRPr="00252AB8">
        <w:rPr>
          <w:sz w:val="36"/>
          <w:szCs w:val="36"/>
        </w:rPr>
        <w:t>Cercetarea structurii Trie</w:t>
      </w:r>
    </w:p>
    <w:p w:rsidR="00637FC7" w:rsidRPr="00252AB8" w:rsidRDefault="00252AB8">
      <w:pPr>
        <w:pStyle w:val="ListBullet"/>
        <w:rPr>
          <w:sz w:val="36"/>
          <w:szCs w:val="36"/>
        </w:rPr>
      </w:pPr>
      <w:r w:rsidRPr="00252AB8">
        <w:rPr>
          <w:sz w:val="36"/>
          <w:szCs w:val="36"/>
        </w:rPr>
        <w:t>Implementarea claselor TrieNode și Trie</w:t>
      </w:r>
    </w:p>
    <w:p w:rsidR="00637FC7" w:rsidRPr="00252AB8" w:rsidRDefault="00252AB8">
      <w:pPr>
        <w:pStyle w:val="ListBullet"/>
        <w:rPr>
          <w:sz w:val="36"/>
          <w:szCs w:val="36"/>
        </w:rPr>
      </w:pPr>
      <w:r w:rsidRPr="00252AB8">
        <w:rPr>
          <w:sz w:val="36"/>
          <w:szCs w:val="36"/>
        </w:rPr>
        <w:t>Implementarea algoritmului de sugestii după prefix</w:t>
      </w:r>
    </w:p>
    <w:p w:rsidR="00637FC7" w:rsidRPr="00252AB8" w:rsidRDefault="00252AB8">
      <w:pPr>
        <w:pStyle w:val="ListBullet"/>
        <w:rPr>
          <w:sz w:val="36"/>
          <w:szCs w:val="36"/>
        </w:rPr>
      </w:pPr>
      <w:r w:rsidRPr="00252AB8">
        <w:rPr>
          <w:sz w:val="36"/>
          <w:szCs w:val="36"/>
        </w:rPr>
        <w:t>Optimizarea performanței</w:t>
      </w:r>
    </w:p>
    <w:p w:rsidR="00637FC7" w:rsidRPr="00252AB8" w:rsidRDefault="00252AB8">
      <w:pPr>
        <w:pStyle w:val="ListBullet"/>
        <w:rPr>
          <w:sz w:val="36"/>
          <w:szCs w:val="36"/>
        </w:rPr>
      </w:pPr>
      <w:r w:rsidRPr="00252AB8">
        <w:rPr>
          <w:sz w:val="36"/>
          <w:szCs w:val="36"/>
        </w:rPr>
        <w:t>Elaborarea documentației tehnice</w:t>
      </w:r>
    </w:p>
    <w:p w:rsidR="00637FC7" w:rsidRPr="00252AB8" w:rsidRDefault="00252AB8">
      <w:pPr>
        <w:pStyle w:val="ListBullet"/>
        <w:rPr>
          <w:sz w:val="36"/>
          <w:szCs w:val="36"/>
        </w:rPr>
      </w:pPr>
      <w:r w:rsidRPr="00252AB8">
        <w:rPr>
          <w:sz w:val="36"/>
          <w:szCs w:val="36"/>
        </w:rPr>
        <w:t>Pregătirea prezentării tehnice</w:t>
      </w:r>
    </w:p>
    <w:p w:rsidR="00637FC7" w:rsidRPr="00252AB8" w:rsidRDefault="00252AB8">
      <w:pPr>
        <w:pStyle w:val="Heading2"/>
        <w:rPr>
          <w:sz w:val="36"/>
          <w:szCs w:val="36"/>
        </w:rPr>
      </w:pPr>
      <w:r w:rsidRPr="00252AB8">
        <w:rPr>
          <w:sz w:val="36"/>
          <w:szCs w:val="36"/>
        </w:rPr>
        <w:t>Repartizarea rolurilor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7FC7" w:rsidRPr="00252AB8">
        <w:tc>
          <w:tcPr>
            <w:tcW w:w="2880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Rol</w:t>
            </w:r>
          </w:p>
        </w:tc>
        <w:tc>
          <w:tcPr>
            <w:tcW w:w="2880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Responsabil</w:t>
            </w:r>
          </w:p>
        </w:tc>
        <w:tc>
          <w:tcPr>
            <w:tcW w:w="2880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Resp</w:t>
            </w:r>
            <w:r w:rsidRPr="00252AB8">
              <w:rPr>
                <w:sz w:val="36"/>
                <w:szCs w:val="36"/>
              </w:rPr>
              <w:t>onsabilități</w:t>
            </w:r>
          </w:p>
        </w:tc>
      </w:tr>
      <w:tr w:rsidR="00637FC7" w:rsidRPr="00252AB8">
        <w:tc>
          <w:tcPr>
            <w:tcW w:w="2880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Team Lead / Backend Developer</w:t>
            </w:r>
          </w:p>
        </w:tc>
        <w:tc>
          <w:tcPr>
            <w:tcW w:w="2880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Stratan Constantin</w:t>
            </w:r>
          </w:p>
        </w:tc>
        <w:tc>
          <w:tcPr>
            <w:tcW w:w="2880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Analiză, implementare Trie, optimizare, documentație</w:t>
            </w:r>
          </w:p>
        </w:tc>
      </w:tr>
      <w:tr w:rsidR="00637FC7" w:rsidRPr="00252AB8">
        <w:tc>
          <w:tcPr>
            <w:tcW w:w="2880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Frontend Developer / Tester</w:t>
            </w:r>
          </w:p>
        </w:tc>
        <w:tc>
          <w:tcPr>
            <w:tcW w:w="2880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Sajin Vladimir</w:t>
            </w:r>
          </w:p>
        </w:tc>
        <w:tc>
          <w:tcPr>
            <w:tcW w:w="2880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Interfață, integrare UI, testare</w:t>
            </w:r>
          </w:p>
        </w:tc>
      </w:tr>
    </w:tbl>
    <w:p w:rsidR="00637FC7" w:rsidRPr="00252AB8" w:rsidRDefault="00252AB8">
      <w:pPr>
        <w:rPr>
          <w:sz w:val="36"/>
          <w:szCs w:val="36"/>
        </w:rPr>
      </w:pPr>
      <w:r w:rsidRPr="00252AB8">
        <w:rPr>
          <w:sz w:val="36"/>
          <w:szCs w:val="36"/>
        </w:rPr>
        <w:br w:type="page"/>
      </w:r>
    </w:p>
    <w:p w:rsidR="00637FC7" w:rsidRPr="00252AB8" w:rsidRDefault="00252AB8">
      <w:pPr>
        <w:pStyle w:val="Heading1"/>
        <w:rPr>
          <w:sz w:val="36"/>
          <w:szCs w:val="36"/>
        </w:rPr>
      </w:pPr>
      <w:r w:rsidRPr="00252AB8">
        <w:rPr>
          <w:sz w:val="36"/>
          <w:szCs w:val="36"/>
        </w:rPr>
        <w:lastRenderedPageBreak/>
        <w:t>3. Planificare și activități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580"/>
        <w:gridCol w:w="1959"/>
        <w:gridCol w:w="1959"/>
        <w:gridCol w:w="1276"/>
        <w:gridCol w:w="2144"/>
      </w:tblGrid>
      <w:tr w:rsidR="00637FC7" w:rsidRPr="00252AB8" w:rsidTr="00252AB8">
        <w:tc>
          <w:tcPr>
            <w:tcW w:w="2309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Task</w:t>
            </w:r>
          </w:p>
        </w:tc>
        <w:tc>
          <w:tcPr>
            <w:tcW w:w="1759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Start</w:t>
            </w:r>
          </w:p>
        </w:tc>
        <w:tc>
          <w:tcPr>
            <w:tcW w:w="1759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Sfârșit</w:t>
            </w:r>
          </w:p>
        </w:tc>
        <w:tc>
          <w:tcPr>
            <w:tcW w:w="1155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Durată</w:t>
            </w:r>
          </w:p>
        </w:tc>
        <w:tc>
          <w:tcPr>
            <w:tcW w:w="2936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Responsabil</w:t>
            </w:r>
          </w:p>
        </w:tc>
      </w:tr>
      <w:tr w:rsidR="00637FC7" w:rsidRPr="00252AB8" w:rsidTr="00252AB8">
        <w:tc>
          <w:tcPr>
            <w:tcW w:w="2309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Analiza cerințelor</w:t>
            </w:r>
          </w:p>
        </w:tc>
        <w:tc>
          <w:tcPr>
            <w:tcW w:w="1759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08.05.2026</w:t>
            </w:r>
          </w:p>
        </w:tc>
        <w:tc>
          <w:tcPr>
            <w:tcW w:w="1759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08.05.2026</w:t>
            </w:r>
          </w:p>
        </w:tc>
        <w:tc>
          <w:tcPr>
            <w:tcW w:w="1155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1 zi</w:t>
            </w:r>
          </w:p>
        </w:tc>
        <w:tc>
          <w:tcPr>
            <w:tcW w:w="2936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Stratan C.</w:t>
            </w:r>
          </w:p>
        </w:tc>
      </w:tr>
      <w:tr w:rsidR="00637FC7" w:rsidRPr="00252AB8" w:rsidTr="00252AB8">
        <w:tc>
          <w:tcPr>
            <w:tcW w:w="2309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Cercetarea Trie</w:t>
            </w:r>
          </w:p>
        </w:tc>
        <w:tc>
          <w:tcPr>
            <w:tcW w:w="1759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09.05.2026</w:t>
            </w:r>
          </w:p>
        </w:tc>
        <w:tc>
          <w:tcPr>
            <w:tcW w:w="1759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09.05.2026</w:t>
            </w:r>
          </w:p>
        </w:tc>
        <w:tc>
          <w:tcPr>
            <w:tcW w:w="1155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1 zi</w:t>
            </w:r>
          </w:p>
        </w:tc>
        <w:tc>
          <w:tcPr>
            <w:tcW w:w="2936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Stratan C.</w:t>
            </w:r>
          </w:p>
        </w:tc>
      </w:tr>
      <w:tr w:rsidR="00637FC7" w:rsidRPr="00252AB8" w:rsidTr="00252AB8">
        <w:tc>
          <w:tcPr>
            <w:tcW w:w="2309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Implementarea Trie</w:t>
            </w:r>
          </w:p>
        </w:tc>
        <w:tc>
          <w:tcPr>
            <w:tcW w:w="1759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10.05.2026</w:t>
            </w:r>
          </w:p>
        </w:tc>
        <w:tc>
          <w:tcPr>
            <w:tcW w:w="1759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11.05.2026</w:t>
            </w:r>
          </w:p>
        </w:tc>
        <w:tc>
          <w:tcPr>
            <w:tcW w:w="1155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2 zile</w:t>
            </w:r>
          </w:p>
        </w:tc>
        <w:tc>
          <w:tcPr>
            <w:tcW w:w="2936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Stratan C.</w:t>
            </w:r>
          </w:p>
        </w:tc>
      </w:tr>
      <w:tr w:rsidR="00637FC7" w:rsidRPr="00252AB8" w:rsidTr="00252AB8">
        <w:tc>
          <w:tcPr>
            <w:tcW w:w="2309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Sugestii după prefix</w:t>
            </w:r>
          </w:p>
        </w:tc>
        <w:tc>
          <w:tcPr>
            <w:tcW w:w="1759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12.05.2026</w:t>
            </w:r>
          </w:p>
        </w:tc>
        <w:tc>
          <w:tcPr>
            <w:tcW w:w="1759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12.05.2026</w:t>
            </w:r>
          </w:p>
        </w:tc>
        <w:tc>
          <w:tcPr>
            <w:tcW w:w="1155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1 zi</w:t>
            </w:r>
          </w:p>
        </w:tc>
        <w:tc>
          <w:tcPr>
            <w:tcW w:w="2936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Stratan C.</w:t>
            </w:r>
          </w:p>
        </w:tc>
      </w:tr>
      <w:tr w:rsidR="00637FC7" w:rsidRPr="00252AB8" w:rsidTr="00252AB8">
        <w:tc>
          <w:tcPr>
            <w:tcW w:w="2309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Optimizare</w:t>
            </w:r>
          </w:p>
        </w:tc>
        <w:tc>
          <w:tcPr>
            <w:tcW w:w="1759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17.05.2026</w:t>
            </w:r>
          </w:p>
        </w:tc>
        <w:tc>
          <w:tcPr>
            <w:tcW w:w="1759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17.05.2026</w:t>
            </w:r>
          </w:p>
        </w:tc>
        <w:tc>
          <w:tcPr>
            <w:tcW w:w="1155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1 zi</w:t>
            </w:r>
          </w:p>
        </w:tc>
        <w:tc>
          <w:tcPr>
            <w:tcW w:w="2936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Stratan C.</w:t>
            </w:r>
          </w:p>
        </w:tc>
      </w:tr>
      <w:tr w:rsidR="00637FC7" w:rsidRPr="00252AB8" w:rsidTr="00252AB8">
        <w:tc>
          <w:tcPr>
            <w:tcW w:w="2309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Documentație</w:t>
            </w:r>
          </w:p>
        </w:tc>
        <w:tc>
          <w:tcPr>
            <w:tcW w:w="1759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18.05.2026</w:t>
            </w:r>
          </w:p>
        </w:tc>
        <w:tc>
          <w:tcPr>
            <w:tcW w:w="1759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18.05.2026</w:t>
            </w:r>
          </w:p>
        </w:tc>
        <w:tc>
          <w:tcPr>
            <w:tcW w:w="1155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1 zi</w:t>
            </w:r>
          </w:p>
        </w:tc>
        <w:tc>
          <w:tcPr>
            <w:tcW w:w="2936" w:type="dxa"/>
          </w:tcPr>
          <w:p w:rsidR="00637FC7" w:rsidRPr="00252AB8" w:rsidRDefault="00252AB8">
            <w:pPr>
              <w:rPr>
                <w:sz w:val="36"/>
                <w:szCs w:val="36"/>
              </w:rPr>
            </w:pPr>
            <w:r w:rsidRPr="00252AB8">
              <w:rPr>
                <w:sz w:val="36"/>
                <w:szCs w:val="36"/>
              </w:rPr>
              <w:t>Stratan C.</w:t>
            </w:r>
          </w:p>
        </w:tc>
      </w:tr>
    </w:tbl>
    <w:p w:rsidR="00252AB8" w:rsidRDefault="00252AB8">
      <w:pPr>
        <w:pStyle w:val="Heading2"/>
        <w:rPr>
          <w:sz w:val="36"/>
          <w:szCs w:val="36"/>
        </w:rPr>
      </w:pPr>
    </w:p>
    <w:p w:rsidR="00637FC7" w:rsidRPr="00252AB8" w:rsidRDefault="00252AB8">
      <w:pPr>
        <w:pStyle w:val="Heading2"/>
        <w:rPr>
          <w:sz w:val="36"/>
          <w:szCs w:val="36"/>
        </w:rPr>
      </w:pPr>
      <w:bookmarkStart w:id="0" w:name="_GoBack"/>
      <w:bookmarkEnd w:id="0"/>
      <w:r w:rsidRPr="00252AB8">
        <w:rPr>
          <w:sz w:val="36"/>
          <w:szCs w:val="36"/>
        </w:rPr>
        <w:t>Sprint Planning</w:t>
      </w:r>
    </w:p>
    <w:p w:rsidR="00637FC7" w:rsidRPr="00252AB8" w:rsidRDefault="00252AB8">
      <w:pPr>
        <w:rPr>
          <w:sz w:val="36"/>
          <w:szCs w:val="36"/>
        </w:rPr>
      </w:pPr>
      <w:r w:rsidRPr="00252AB8">
        <w:rPr>
          <w:sz w:val="36"/>
          <w:szCs w:val="36"/>
        </w:rPr>
        <w:t>Sprint: 08.05.2026 – 19.05.2026</w:t>
      </w:r>
    </w:p>
    <w:p w:rsidR="00637FC7" w:rsidRPr="00252AB8" w:rsidRDefault="00252AB8">
      <w:pPr>
        <w:rPr>
          <w:sz w:val="36"/>
          <w:szCs w:val="36"/>
        </w:rPr>
      </w:pPr>
      <w:r w:rsidRPr="00252AB8">
        <w:rPr>
          <w:sz w:val="36"/>
          <w:szCs w:val="36"/>
        </w:rPr>
        <w:t>• Analiza cerințelor – termen 08.05.2026</w:t>
      </w:r>
    </w:p>
    <w:p w:rsidR="00637FC7" w:rsidRPr="00252AB8" w:rsidRDefault="00252AB8">
      <w:pPr>
        <w:rPr>
          <w:sz w:val="36"/>
          <w:szCs w:val="36"/>
        </w:rPr>
      </w:pPr>
      <w:r w:rsidRPr="00252AB8">
        <w:rPr>
          <w:sz w:val="36"/>
          <w:szCs w:val="36"/>
        </w:rPr>
        <w:t>• Cercetarea Trie – termen 09.05.2026</w:t>
      </w:r>
    </w:p>
    <w:p w:rsidR="00637FC7" w:rsidRPr="00252AB8" w:rsidRDefault="00252AB8">
      <w:pPr>
        <w:rPr>
          <w:sz w:val="36"/>
          <w:szCs w:val="36"/>
        </w:rPr>
      </w:pPr>
      <w:r w:rsidRPr="00252AB8">
        <w:rPr>
          <w:sz w:val="36"/>
          <w:szCs w:val="36"/>
        </w:rPr>
        <w:t xml:space="preserve">• Implementarea Trie – termen </w:t>
      </w:r>
      <w:r w:rsidRPr="00252AB8">
        <w:rPr>
          <w:sz w:val="36"/>
          <w:szCs w:val="36"/>
        </w:rPr>
        <w:t>11.05.2026</w:t>
      </w:r>
    </w:p>
    <w:p w:rsidR="00637FC7" w:rsidRPr="00252AB8" w:rsidRDefault="00252AB8">
      <w:pPr>
        <w:rPr>
          <w:sz w:val="36"/>
          <w:szCs w:val="36"/>
        </w:rPr>
      </w:pPr>
      <w:r w:rsidRPr="00252AB8">
        <w:rPr>
          <w:sz w:val="36"/>
          <w:szCs w:val="36"/>
        </w:rPr>
        <w:t>• Sugestii după prefix – termen 12.05.2026</w:t>
      </w:r>
    </w:p>
    <w:p w:rsidR="00637FC7" w:rsidRPr="00252AB8" w:rsidRDefault="00252AB8">
      <w:pPr>
        <w:rPr>
          <w:sz w:val="36"/>
          <w:szCs w:val="36"/>
        </w:rPr>
      </w:pPr>
      <w:r w:rsidRPr="00252AB8">
        <w:rPr>
          <w:sz w:val="36"/>
          <w:szCs w:val="36"/>
        </w:rPr>
        <w:t>• Optimizare – termen 17.05.2026</w:t>
      </w:r>
    </w:p>
    <w:p w:rsidR="00637FC7" w:rsidRPr="00252AB8" w:rsidRDefault="00252AB8">
      <w:pPr>
        <w:rPr>
          <w:sz w:val="36"/>
          <w:szCs w:val="36"/>
        </w:rPr>
      </w:pPr>
      <w:r w:rsidRPr="00252AB8">
        <w:rPr>
          <w:sz w:val="36"/>
          <w:szCs w:val="36"/>
        </w:rPr>
        <w:t>• Documentație – termen 18.05.2026</w:t>
      </w:r>
    </w:p>
    <w:p w:rsidR="00637FC7" w:rsidRPr="00252AB8" w:rsidRDefault="00252AB8">
      <w:pPr>
        <w:rPr>
          <w:sz w:val="36"/>
          <w:szCs w:val="36"/>
        </w:rPr>
      </w:pPr>
      <w:r w:rsidRPr="00252AB8">
        <w:rPr>
          <w:sz w:val="36"/>
          <w:szCs w:val="36"/>
        </w:rPr>
        <w:br w:type="page"/>
      </w:r>
    </w:p>
    <w:p w:rsidR="00637FC7" w:rsidRPr="00252AB8" w:rsidRDefault="00252AB8">
      <w:pPr>
        <w:pStyle w:val="Heading1"/>
        <w:rPr>
          <w:sz w:val="36"/>
          <w:szCs w:val="36"/>
        </w:rPr>
      </w:pPr>
      <w:r w:rsidRPr="00252AB8">
        <w:rPr>
          <w:sz w:val="36"/>
          <w:szCs w:val="36"/>
        </w:rPr>
        <w:lastRenderedPageBreak/>
        <w:t>4. Retrospectivă</w:t>
      </w:r>
    </w:p>
    <w:p w:rsidR="00637FC7" w:rsidRPr="00252AB8" w:rsidRDefault="00252AB8">
      <w:pPr>
        <w:pStyle w:val="Heading2"/>
        <w:rPr>
          <w:sz w:val="36"/>
          <w:szCs w:val="36"/>
        </w:rPr>
      </w:pPr>
      <w:r w:rsidRPr="00252AB8">
        <w:rPr>
          <w:sz w:val="36"/>
          <w:szCs w:val="36"/>
        </w:rPr>
        <w:t>What went well?</w:t>
      </w:r>
    </w:p>
    <w:p w:rsidR="00637FC7" w:rsidRPr="00252AB8" w:rsidRDefault="00252AB8">
      <w:pPr>
        <w:pStyle w:val="ListBullet"/>
        <w:rPr>
          <w:sz w:val="36"/>
          <w:szCs w:val="36"/>
        </w:rPr>
      </w:pPr>
      <w:r w:rsidRPr="00252AB8">
        <w:rPr>
          <w:sz w:val="36"/>
          <w:szCs w:val="36"/>
        </w:rPr>
        <w:t>Cercetarea structurii Trie a permis alegerea unei soluții eficiente.</w:t>
      </w:r>
    </w:p>
    <w:p w:rsidR="00637FC7" w:rsidRPr="00252AB8" w:rsidRDefault="00252AB8">
      <w:pPr>
        <w:pStyle w:val="ListBullet"/>
        <w:rPr>
          <w:sz w:val="36"/>
          <w:szCs w:val="36"/>
        </w:rPr>
      </w:pPr>
      <w:r w:rsidRPr="00252AB8">
        <w:rPr>
          <w:sz w:val="36"/>
          <w:szCs w:val="36"/>
        </w:rPr>
        <w:t>Implementarea backend-ului a f</w:t>
      </w:r>
      <w:r w:rsidRPr="00252AB8">
        <w:rPr>
          <w:sz w:val="36"/>
          <w:szCs w:val="36"/>
        </w:rPr>
        <w:t>ost finalizată conform planului.</w:t>
      </w:r>
    </w:p>
    <w:p w:rsidR="00637FC7" w:rsidRPr="00252AB8" w:rsidRDefault="00252AB8">
      <w:pPr>
        <w:pStyle w:val="ListBullet"/>
        <w:rPr>
          <w:sz w:val="36"/>
          <w:szCs w:val="36"/>
        </w:rPr>
      </w:pPr>
      <w:r w:rsidRPr="00252AB8">
        <w:rPr>
          <w:sz w:val="36"/>
          <w:szCs w:val="36"/>
        </w:rPr>
        <w:t>Integrarea cu interfața grafică s-a realizat fără probleme majore.</w:t>
      </w:r>
    </w:p>
    <w:p w:rsidR="00637FC7" w:rsidRPr="00252AB8" w:rsidRDefault="00252AB8">
      <w:pPr>
        <w:pStyle w:val="ListBullet"/>
        <w:rPr>
          <w:sz w:val="36"/>
          <w:szCs w:val="36"/>
        </w:rPr>
      </w:pPr>
      <w:r w:rsidRPr="00252AB8">
        <w:rPr>
          <w:sz w:val="36"/>
          <w:szCs w:val="36"/>
        </w:rPr>
        <w:t>Toate sarcinile au fost finalizate la timp.</w:t>
      </w:r>
    </w:p>
    <w:p w:rsidR="00637FC7" w:rsidRPr="00252AB8" w:rsidRDefault="00252AB8">
      <w:pPr>
        <w:pStyle w:val="Heading2"/>
        <w:rPr>
          <w:sz w:val="36"/>
          <w:szCs w:val="36"/>
        </w:rPr>
      </w:pPr>
      <w:r w:rsidRPr="00252AB8">
        <w:rPr>
          <w:sz w:val="36"/>
          <w:szCs w:val="36"/>
        </w:rPr>
        <w:t>What could be better?</w:t>
      </w:r>
    </w:p>
    <w:p w:rsidR="00637FC7" w:rsidRPr="00252AB8" w:rsidRDefault="00252AB8">
      <w:pPr>
        <w:pStyle w:val="ListBullet"/>
        <w:rPr>
          <w:sz w:val="36"/>
          <w:szCs w:val="36"/>
        </w:rPr>
      </w:pPr>
      <w:r w:rsidRPr="00252AB8">
        <w:rPr>
          <w:sz w:val="36"/>
          <w:szCs w:val="36"/>
        </w:rPr>
        <w:t>Introducerea testelor unitare automate.</w:t>
      </w:r>
    </w:p>
    <w:p w:rsidR="00637FC7" w:rsidRPr="00252AB8" w:rsidRDefault="00252AB8">
      <w:pPr>
        <w:pStyle w:val="ListBullet"/>
        <w:rPr>
          <w:sz w:val="36"/>
          <w:szCs w:val="36"/>
        </w:rPr>
      </w:pPr>
      <w:r w:rsidRPr="00252AB8">
        <w:rPr>
          <w:sz w:val="36"/>
          <w:szCs w:val="36"/>
        </w:rPr>
        <w:t xml:space="preserve">Actualizarea documentației pe parcursul </w:t>
      </w:r>
      <w:r w:rsidRPr="00252AB8">
        <w:rPr>
          <w:sz w:val="36"/>
          <w:szCs w:val="36"/>
        </w:rPr>
        <w:t>dezvoltării.</w:t>
      </w:r>
    </w:p>
    <w:p w:rsidR="00637FC7" w:rsidRPr="00252AB8" w:rsidRDefault="00252AB8">
      <w:pPr>
        <w:pStyle w:val="ListBullet"/>
        <w:rPr>
          <w:sz w:val="36"/>
          <w:szCs w:val="36"/>
        </w:rPr>
      </w:pPr>
      <w:r w:rsidRPr="00252AB8">
        <w:rPr>
          <w:sz w:val="36"/>
          <w:szCs w:val="36"/>
        </w:rPr>
        <w:t>Documentarea mai detaliată a deciziilor tehnice.</w:t>
      </w:r>
    </w:p>
    <w:p w:rsidR="00637FC7" w:rsidRPr="00252AB8" w:rsidRDefault="00252AB8">
      <w:pPr>
        <w:pStyle w:val="Heading2"/>
        <w:rPr>
          <w:sz w:val="36"/>
          <w:szCs w:val="36"/>
        </w:rPr>
      </w:pPr>
      <w:r w:rsidRPr="00252AB8">
        <w:rPr>
          <w:sz w:val="36"/>
          <w:szCs w:val="36"/>
        </w:rPr>
        <w:t>Action Points</w:t>
      </w:r>
    </w:p>
    <w:p w:rsidR="00637FC7" w:rsidRPr="00252AB8" w:rsidRDefault="00252AB8">
      <w:pPr>
        <w:pStyle w:val="ListNumber"/>
        <w:rPr>
          <w:sz w:val="36"/>
          <w:szCs w:val="36"/>
        </w:rPr>
      </w:pPr>
      <w:r w:rsidRPr="00252AB8">
        <w:rPr>
          <w:sz w:val="36"/>
          <w:szCs w:val="36"/>
        </w:rPr>
        <w:t>Implementarea testelor unitare pentru funcțiile cheie.</w:t>
      </w:r>
    </w:p>
    <w:p w:rsidR="00637FC7" w:rsidRPr="00252AB8" w:rsidRDefault="00252AB8">
      <w:pPr>
        <w:pStyle w:val="ListNumber"/>
        <w:rPr>
          <w:sz w:val="36"/>
          <w:szCs w:val="36"/>
        </w:rPr>
      </w:pPr>
      <w:r w:rsidRPr="00252AB8">
        <w:rPr>
          <w:sz w:val="36"/>
          <w:szCs w:val="36"/>
        </w:rPr>
        <w:t>Actualizarea documentației la finalul fiecărei etape.</w:t>
      </w:r>
    </w:p>
    <w:p w:rsidR="00637FC7" w:rsidRPr="00252AB8" w:rsidRDefault="00252AB8">
      <w:pPr>
        <w:pStyle w:val="ListNumber"/>
        <w:rPr>
          <w:sz w:val="36"/>
          <w:szCs w:val="36"/>
        </w:rPr>
      </w:pPr>
      <w:r w:rsidRPr="00252AB8">
        <w:rPr>
          <w:sz w:val="36"/>
          <w:szCs w:val="36"/>
        </w:rPr>
        <w:t>Crearea unui decision log pentru proiectele viitoare.</w:t>
      </w:r>
    </w:p>
    <w:p w:rsidR="00637FC7" w:rsidRPr="00252AB8" w:rsidRDefault="00252AB8">
      <w:pPr>
        <w:pStyle w:val="ListNumber"/>
        <w:rPr>
          <w:sz w:val="36"/>
          <w:szCs w:val="36"/>
        </w:rPr>
      </w:pPr>
      <w:r w:rsidRPr="00252AB8">
        <w:rPr>
          <w:sz w:val="36"/>
          <w:szCs w:val="36"/>
        </w:rPr>
        <w:t>Planificarea unui</w:t>
      </w:r>
      <w:r w:rsidRPr="00252AB8">
        <w:rPr>
          <w:sz w:val="36"/>
          <w:szCs w:val="36"/>
        </w:rPr>
        <w:t xml:space="preserve"> timp de rezervă pentru situații neprevăzute.</w:t>
      </w:r>
    </w:p>
    <w:p w:rsidR="00637FC7" w:rsidRPr="00252AB8" w:rsidRDefault="00252AB8">
      <w:pPr>
        <w:rPr>
          <w:sz w:val="36"/>
          <w:szCs w:val="36"/>
        </w:rPr>
      </w:pPr>
      <w:r w:rsidRPr="00252AB8">
        <w:rPr>
          <w:sz w:val="36"/>
          <w:szCs w:val="36"/>
        </w:rPr>
        <w:br w:type="page"/>
      </w:r>
    </w:p>
    <w:p w:rsidR="00637FC7" w:rsidRPr="00252AB8" w:rsidRDefault="00252AB8">
      <w:pPr>
        <w:pStyle w:val="Heading1"/>
        <w:rPr>
          <w:sz w:val="36"/>
          <w:szCs w:val="36"/>
        </w:rPr>
      </w:pPr>
      <w:r w:rsidRPr="00252AB8">
        <w:rPr>
          <w:sz w:val="36"/>
          <w:szCs w:val="36"/>
        </w:rPr>
        <w:lastRenderedPageBreak/>
        <w:t>5. Concluzii</w:t>
      </w:r>
    </w:p>
    <w:p w:rsidR="00637FC7" w:rsidRPr="00252AB8" w:rsidRDefault="00252AB8">
      <w:pPr>
        <w:rPr>
          <w:sz w:val="36"/>
          <w:szCs w:val="36"/>
        </w:rPr>
      </w:pPr>
      <w:r w:rsidRPr="00252AB8">
        <w:rPr>
          <w:sz w:val="36"/>
          <w:szCs w:val="36"/>
        </w:rPr>
        <w:t>Participarea la dezvoltarea proiectului Text Autocomplete Engine mi-</w:t>
      </w:r>
      <w:proofErr w:type="gramStart"/>
      <w:r w:rsidRPr="00252AB8">
        <w:rPr>
          <w:sz w:val="36"/>
          <w:szCs w:val="36"/>
        </w:rPr>
        <w:t>a</w:t>
      </w:r>
      <w:proofErr w:type="gramEnd"/>
      <w:r w:rsidRPr="00252AB8">
        <w:rPr>
          <w:sz w:val="36"/>
          <w:szCs w:val="36"/>
        </w:rPr>
        <w:t xml:space="preserve"> oferit experiență practică în utilizarea structurilor de date eficiente, dezvoltarea logicii backend și organizarea activităț</w:t>
      </w:r>
      <w:r w:rsidRPr="00252AB8">
        <w:rPr>
          <w:sz w:val="36"/>
          <w:szCs w:val="36"/>
        </w:rPr>
        <w:t xml:space="preserve">ilor într-un proiect software. Am consolidat competențe de analiză, programare și documentare </w:t>
      </w:r>
      <w:proofErr w:type="gramStart"/>
      <w:r w:rsidRPr="00252AB8">
        <w:rPr>
          <w:sz w:val="36"/>
          <w:szCs w:val="36"/>
        </w:rPr>
        <w:t>tehnică.</w:t>
      </w:r>
      <w:proofErr w:type="gramEnd"/>
    </w:p>
    <w:sectPr w:rsidR="00637FC7" w:rsidRPr="00252A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2AB8"/>
    <w:rsid w:val="0029639D"/>
    <w:rsid w:val="00326F90"/>
    <w:rsid w:val="00637F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D8D4C3-24E3-47C6-BBC9-AB34A67F8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0F9C60-3426-40BA-A742-AA017756E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2026-06-11T10:38:00Z</dcterms:created>
  <dcterms:modified xsi:type="dcterms:W3CDTF">2026-06-11T10:38:00Z</dcterms:modified>
  <cp:category/>
</cp:coreProperties>
</file>